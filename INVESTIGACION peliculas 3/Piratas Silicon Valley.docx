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795EF" w14:textId="5936E1B4" w:rsidR="00E31538" w:rsidRPr="00441B35" w:rsidRDefault="00441B35">
      <w:pPr>
        <w:pStyle w:val="Ttulo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41B35">
        <w:rPr>
          <w:rFonts w:ascii="Times New Roman" w:hAnsi="Times New Roman" w:cs="Times New Roman"/>
          <w:sz w:val="32"/>
          <w:szCs w:val="32"/>
        </w:rPr>
        <w:t>INVESTIGACIÓN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41B35">
        <w:rPr>
          <w:rFonts w:ascii="Times New Roman" w:hAnsi="Times New Roman" w:cs="Times New Roman"/>
          <w:sz w:val="32"/>
          <w:szCs w:val="32"/>
        </w:rPr>
        <w:t xml:space="preserve"> PIRATAS DE SILICON VALLEY</w:t>
      </w:r>
    </w:p>
    <w:p w14:paraId="510499C0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527293BD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34DFDA20" w14:textId="388B48BF" w:rsidR="00E31538" w:rsidRPr="00B46FB0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Introducción</w:t>
      </w:r>
    </w:p>
    <w:p w14:paraId="0ABFD179" w14:textId="77777777" w:rsidR="00E31538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 xml:space="preserve">La película *Piratas de Silicon Valley* (Pirates of Silicon Valley), dirigida por Martyn Burke en 1999, dramatiza los orígenes de dos de las empresas tecnológicas más influyentes del mundo: Apple y </w:t>
      </w:r>
      <w:r w:rsidRPr="00B46FB0">
        <w:rPr>
          <w:rFonts w:ascii="Times New Roman" w:hAnsi="Times New Roman" w:cs="Times New Roman"/>
          <w:sz w:val="24"/>
          <w:szCs w:val="24"/>
        </w:rPr>
        <w:t>Microsoft. La historia se centra en las figuras de Steve Jobs y Bill Gates, mostrando cómo pasaron de ser jóvenes emprendedores a líderes de corporaciones que transformaron la informática personal. Esta investigación explora el contexto histórico, el análi</w:t>
      </w:r>
      <w:r w:rsidRPr="00B46FB0">
        <w:rPr>
          <w:rFonts w:ascii="Times New Roman" w:hAnsi="Times New Roman" w:cs="Times New Roman"/>
          <w:sz w:val="24"/>
          <w:szCs w:val="24"/>
        </w:rPr>
        <w:t>sis de los personajes y las implicaciones de la pelí...</w:t>
      </w:r>
    </w:p>
    <w:p w14:paraId="15A08119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19F0D6A2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4C8ECB1B" w14:textId="77777777" w:rsidR="00441B35" w:rsidRPr="00B46FB0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1B9239E9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074F7D0F" w14:textId="24CB052C" w:rsidR="00E31538" w:rsidRPr="00B46FB0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La trama sigue a Steve Jobs, interpretado por Noah Wyle, y Bill Gates, interpretado por Anthony Michael Hall, desde sus años universitarios hasta la consolidación de sus compañía</w:t>
      </w:r>
      <w:r w:rsidRPr="00B46FB0">
        <w:rPr>
          <w:rFonts w:ascii="Times New Roman" w:hAnsi="Times New Roman" w:cs="Times New Roman"/>
          <w:sz w:val="24"/>
          <w:szCs w:val="24"/>
        </w:rPr>
        <w:t xml:space="preserve">s en la década de 1980. El filme muestra cómo Jobs y Steve Wozniak fundaron Apple y lanzaron la Apple II, revolucionando la industria. Paralelamente, Gates y Paul Allen aprovecharon la oportunidad de licenciar el sistema operativo MS-DOS a IBM, cimentando </w:t>
      </w:r>
      <w:r w:rsidRPr="00B46FB0">
        <w:rPr>
          <w:rFonts w:ascii="Times New Roman" w:hAnsi="Times New Roman" w:cs="Times New Roman"/>
          <w:sz w:val="24"/>
          <w:szCs w:val="24"/>
        </w:rPr>
        <w:t>el poder de Microsoft. La película retrata rivalidades, ambiciones y actit...</w:t>
      </w:r>
    </w:p>
    <w:p w14:paraId="72BBA50C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5860AC8B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10DB6B13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51197404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56C3AA33" w14:textId="4CA78155" w:rsidR="00E31538" w:rsidRPr="00B46FB0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Durante los años 70 y 80, la informática vivió una transformación sin precedentes, pasando de ser un campo reservado para académicos y grandes corpora</w:t>
      </w:r>
      <w:r w:rsidRPr="00B46FB0">
        <w:rPr>
          <w:rFonts w:ascii="Times New Roman" w:hAnsi="Times New Roman" w:cs="Times New Roman"/>
          <w:sz w:val="24"/>
          <w:szCs w:val="24"/>
        </w:rPr>
        <w:t>ciones a convertirse en una herramienta de uso personal. Silicon Valley emergió como epicentro de la innovación tecnológica, caracterizado por una cultura de emprendimiento, riesgo y competitividad. En este escenario, Apple y Microsoft encarnaron dos visio</w:t>
      </w:r>
      <w:r w:rsidRPr="00B46FB0">
        <w:rPr>
          <w:rFonts w:ascii="Times New Roman" w:hAnsi="Times New Roman" w:cs="Times New Roman"/>
          <w:sz w:val="24"/>
          <w:szCs w:val="24"/>
        </w:rPr>
        <w:t xml:space="preserve">nes diferentes: </w:t>
      </w:r>
      <w:r w:rsidRPr="00B46FB0">
        <w:rPr>
          <w:rFonts w:ascii="Times New Roman" w:hAnsi="Times New Roman" w:cs="Times New Roman"/>
          <w:sz w:val="24"/>
          <w:szCs w:val="24"/>
        </w:rPr>
        <w:lastRenderedPageBreak/>
        <w:t>la estética y el diseño como motor de Apple, frente al pragmatismo y la expansión masiv...</w:t>
      </w:r>
    </w:p>
    <w:p w14:paraId="74A0E7E7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412E2D65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703FD5D4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2B65538D" w14:textId="239041FA" w:rsidR="00E31538" w:rsidRPr="00B46FB0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La película refleja también la tensión entre idealismo y negocio. Jobs aparece como un visionario obsesionado con la perfección, mientras que Gates e</w:t>
      </w:r>
      <w:r w:rsidRPr="00B46FB0">
        <w:rPr>
          <w:rFonts w:ascii="Times New Roman" w:hAnsi="Times New Roman" w:cs="Times New Roman"/>
          <w:sz w:val="24"/>
          <w:szCs w:val="24"/>
        </w:rPr>
        <w:t>s mostrado como un estratega calculador. Ambos estilos influyeron en la consolidación de modelos empresariales que aún marcan la industria tecnológica.</w:t>
      </w:r>
    </w:p>
    <w:p w14:paraId="22F8CD55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5430DCA2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4A216000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4F058012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4B6560B0" w14:textId="7D6CB916" w:rsidR="00E31538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*Piratas de Silicon Valley* ha sido valorada por su capacidad de simplificar y dramatiz</w:t>
      </w:r>
      <w:r w:rsidRPr="00B46FB0">
        <w:rPr>
          <w:rFonts w:ascii="Times New Roman" w:hAnsi="Times New Roman" w:cs="Times New Roman"/>
          <w:sz w:val="24"/>
          <w:szCs w:val="24"/>
        </w:rPr>
        <w:t>ar un periodo complejo de la historia de la informática. Aunque toma licencias narrativas y no siempre es precisa en los hechos, logra transmitir la intensidad de la competencia entre Jobs y Gates. Su narrativa plantea preguntas sobre la ética empresarial,</w:t>
      </w:r>
      <w:r w:rsidRPr="00B46FB0">
        <w:rPr>
          <w:rFonts w:ascii="Times New Roman" w:hAnsi="Times New Roman" w:cs="Times New Roman"/>
          <w:sz w:val="24"/>
          <w:szCs w:val="24"/>
        </w:rPr>
        <w:t xml:space="preserve"> el plagio y la apropiación de ideas en un entorno de rápida innovación.</w:t>
      </w:r>
    </w:p>
    <w:p w14:paraId="59B6B2C5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66A147FB" w14:textId="77777777" w:rsidR="00441B35" w:rsidRPr="00B46FB0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0B3B2159" w14:textId="77777777" w:rsidR="00E31538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El filme también ofrece una reflexión sobre la cultura del emprendimiento y la delgada línea entre la genialidad y la ambición desmedida. Jobs es retratado como un líder inspirador pe</w:t>
      </w:r>
      <w:r w:rsidRPr="00B46FB0">
        <w:rPr>
          <w:rFonts w:ascii="Times New Roman" w:hAnsi="Times New Roman" w:cs="Times New Roman"/>
          <w:sz w:val="24"/>
          <w:szCs w:val="24"/>
        </w:rPr>
        <w:t>ro difícil, mientras que Gates aparece como un joven oportunista con gran visión estratégica. Este contraste genera un relato atractivo que, aunque caricaturizado, permite comprender las raíces de dos gigantes tecnológicos.</w:t>
      </w:r>
    </w:p>
    <w:p w14:paraId="1D1803D0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5073BDE7" w14:textId="77777777" w:rsidR="00441B35" w:rsidRPr="00B46FB0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767B0BE6" w14:textId="77777777" w:rsidR="00E31538" w:rsidRPr="00B46FB0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En términos cinematográficos, la</w:t>
      </w:r>
      <w:r w:rsidRPr="00B46FB0">
        <w:rPr>
          <w:rFonts w:ascii="Times New Roman" w:hAnsi="Times New Roman" w:cs="Times New Roman"/>
          <w:sz w:val="24"/>
          <w:szCs w:val="24"/>
        </w:rPr>
        <w:t xml:space="preserve"> película carece de grandes efectos visuales, pero se apoya en las actuaciones y en un guion ágil que combina drama y humor. A nivel educativo, se ha utilizado en cursos de historia de la tecnología y administración, ya que ofrece un panorama accesible sob</w:t>
      </w:r>
      <w:r w:rsidRPr="00B46FB0">
        <w:rPr>
          <w:rFonts w:ascii="Times New Roman" w:hAnsi="Times New Roman" w:cs="Times New Roman"/>
          <w:sz w:val="24"/>
          <w:szCs w:val="24"/>
        </w:rPr>
        <w:t>re los inicios de la industria del software y el hardware.</w:t>
      </w:r>
    </w:p>
    <w:p w14:paraId="50F10186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16D4774A" w14:textId="77777777" w:rsidR="00441B35" w:rsidRDefault="00441B35">
      <w:pPr>
        <w:rPr>
          <w:rFonts w:ascii="Times New Roman" w:hAnsi="Times New Roman" w:cs="Times New Roman"/>
          <w:sz w:val="24"/>
          <w:szCs w:val="24"/>
        </w:rPr>
      </w:pPr>
    </w:p>
    <w:p w14:paraId="1A98D91E" w14:textId="48D46285" w:rsidR="00E31538" w:rsidRPr="00B46FB0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*Piratas de Silicon Valley* es una película clave para comprender cómo surgieron las empresas que hoy dominan el mundo digital. Aunque su estilo es más dramatizado que documental, perm</w:t>
      </w:r>
      <w:r w:rsidRPr="00B46FB0">
        <w:rPr>
          <w:rFonts w:ascii="Times New Roman" w:hAnsi="Times New Roman" w:cs="Times New Roman"/>
          <w:sz w:val="24"/>
          <w:szCs w:val="24"/>
        </w:rPr>
        <w:t>ite reflexionar sobre innovación, liderazgo y ética en los negocios tecnológicos. Al mostrar tanto los aciertos como los errores de Jobs y Gates, invita a pensar en el impacto que las decisiones de unos pocos individuos pueden tener en el rumbo de la socie</w:t>
      </w:r>
      <w:r w:rsidRPr="00B46FB0">
        <w:rPr>
          <w:rFonts w:ascii="Times New Roman" w:hAnsi="Times New Roman" w:cs="Times New Roman"/>
          <w:sz w:val="24"/>
          <w:szCs w:val="24"/>
        </w:rPr>
        <w:t>dad contemporánea. Su valor radica en acercar al público a la histor...</w:t>
      </w:r>
    </w:p>
    <w:p w14:paraId="31456B8A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33CD9CEF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0F80C265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0DAE25A9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0852E7A7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262263D8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5C667AFF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5067BC62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04882F2D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7F8E19B7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2FED5C6D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47E1B890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711C6AC6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2F77B6FE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7A12C470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50E6DF93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005FEA0C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49138CA1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36F1AAD8" w14:textId="77777777" w:rsidR="0066062C" w:rsidRDefault="0066062C">
      <w:pPr>
        <w:rPr>
          <w:rFonts w:ascii="Times New Roman" w:hAnsi="Times New Roman" w:cs="Times New Roman"/>
          <w:sz w:val="24"/>
          <w:szCs w:val="24"/>
        </w:rPr>
      </w:pPr>
    </w:p>
    <w:p w14:paraId="74CE232B" w14:textId="0E06D3A2" w:rsidR="00E31538" w:rsidRPr="00B46FB0" w:rsidRDefault="006606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BIBLIOGRAFIAS</w:t>
      </w:r>
    </w:p>
    <w:p w14:paraId="23282F92" w14:textId="77777777" w:rsidR="00E31538" w:rsidRPr="00B46FB0" w:rsidRDefault="0066062C">
      <w:pPr>
        <w:rPr>
          <w:rFonts w:ascii="Times New Roman" w:hAnsi="Times New Roman" w:cs="Times New Roman"/>
          <w:sz w:val="24"/>
          <w:szCs w:val="24"/>
        </w:rPr>
      </w:pPr>
      <w:r w:rsidRPr="00B46FB0">
        <w:rPr>
          <w:rFonts w:ascii="Times New Roman" w:hAnsi="Times New Roman" w:cs="Times New Roman"/>
          <w:sz w:val="24"/>
          <w:szCs w:val="24"/>
        </w:rPr>
        <w:t>Cringely, R. X. (2016). *Accidental empires: How the boys of Silicon Valley make their millions, battle foreign competition, and still can’t get a date*. HarperBusiness.</w:t>
      </w:r>
      <w:r w:rsidRPr="00B46FB0">
        <w:rPr>
          <w:rFonts w:ascii="Times New Roman" w:hAnsi="Times New Roman" w:cs="Times New Roman"/>
          <w:sz w:val="24"/>
          <w:szCs w:val="24"/>
        </w:rPr>
        <w:br/>
        <w:t>Is</w:t>
      </w:r>
      <w:r w:rsidRPr="00B46FB0">
        <w:rPr>
          <w:rFonts w:ascii="Times New Roman" w:hAnsi="Times New Roman" w:cs="Times New Roman"/>
          <w:sz w:val="24"/>
          <w:szCs w:val="24"/>
        </w:rPr>
        <w:t>aacson, W. (2011). *Steve Jobs*. Simon &amp; Schuster.</w:t>
      </w:r>
      <w:r w:rsidRPr="00B46FB0">
        <w:rPr>
          <w:rFonts w:ascii="Times New Roman" w:hAnsi="Times New Roman" w:cs="Times New Roman"/>
          <w:sz w:val="24"/>
          <w:szCs w:val="24"/>
        </w:rPr>
        <w:br/>
        <w:t>Leslie, S. (2019). Silicon Valley and the culture of innovation. *History of Technology, 35*(1), 45-67.</w:t>
      </w:r>
      <w:r w:rsidRPr="00B46FB0">
        <w:rPr>
          <w:rFonts w:ascii="Times New Roman" w:hAnsi="Times New Roman" w:cs="Times New Roman"/>
          <w:sz w:val="24"/>
          <w:szCs w:val="24"/>
        </w:rPr>
        <w:br/>
        <w:t>Manes, S., &amp; Andrews, P. (1993). *Gates: How Microsoft's mogul reinvented an industry—and made himsel</w:t>
      </w:r>
      <w:r w:rsidRPr="00B46FB0">
        <w:rPr>
          <w:rFonts w:ascii="Times New Roman" w:hAnsi="Times New Roman" w:cs="Times New Roman"/>
          <w:sz w:val="24"/>
          <w:szCs w:val="24"/>
        </w:rPr>
        <w:t>f the richest man in America*. Doubleday.</w:t>
      </w:r>
      <w:r w:rsidRPr="00B46FB0">
        <w:rPr>
          <w:rFonts w:ascii="Times New Roman" w:hAnsi="Times New Roman" w:cs="Times New Roman"/>
          <w:sz w:val="24"/>
          <w:szCs w:val="24"/>
        </w:rPr>
        <w:br/>
        <w:t>Markoff, J. (2005). *What the dormouse said: How the sixties counterculture shaped the personal computer industry*. Penguin.</w:t>
      </w:r>
      <w:r w:rsidRPr="00B46FB0">
        <w:rPr>
          <w:rFonts w:ascii="Times New Roman" w:hAnsi="Times New Roman" w:cs="Times New Roman"/>
          <w:sz w:val="24"/>
          <w:szCs w:val="24"/>
        </w:rPr>
        <w:br/>
        <w:t>O’Mara, M. (2019). *The code: Silicon Valley and the remaking of America*. Penguin Press.</w:t>
      </w:r>
      <w:r w:rsidRPr="00B46FB0">
        <w:rPr>
          <w:rFonts w:ascii="Times New Roman" w:hAnsi="Times New Roman" w:cs="Times New Roman"/>
          <w:sz w:val="24"/>
          <w:szCs w:val="24"/>
        </w:rPr>
        <w:br/>
        <w:t>Zalewski, D. (2000). Pirates of Silicon Valley: History vs. Hollywood. *Technology Review, 103*(4), 72-78.</w:t>
      </w:r>
    </w:p>
    <w:sectPr w:rsidR="00E31538" w:rsidRPr="00B46F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B35"/>
    <w:rsid w:val="0066062C"/>
    <w:rsid w:val="00AA1D8D"/>
    <w:rsid w:val="00B46FB0"/>
    <w:rsid w:val="00B47730"/>
    <w:rsid w:val="00CB0664"/>
    <w:rsid w:val="00E31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986C925-5593-47F8-84E4-B38B1F43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681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MORENO</cp:lastModifiedBy>
  <cp:revision>4</cp:revision>
  <dcterms:created xsi:type="dcterms:W3CDTF">2013-12-23T23:15:00Z</dcterms:created>
  <dcterms:modified xsi:type="dcterms:W3CDTF">2025-09-15T16:09:00Z</dcterms:modified>
  <cp:category/>
</cp:coreProperties>
</file>